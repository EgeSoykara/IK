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1180" w14:textId="77777777" w:rsidR="00D0186B" w:rsidRPr="00FB6A78" w:rsidRDefault="00804F04">
      <w:pPr>
        <w:jc w:val="center"/>
      </w:pPr>
      <w:r w:rsidRPr="00FB6A78">
        <w:rPr>
          <w:b/>
          <w:color w:val="1E375A"/>
          <w:sz w:val="44"/>
        </w:rPr>
        <w:t>İK Personel Sicil ve İzin Modülü</w:t>
      </w:r>
    </w:p>
    <w:p w14:paraId="7AD8FD97" w14:textId="2A64F9E4" w:rsidR="00D0186B" w:rsidRPr="00FB6A78" w:rsidRDefault="00804F04">
      <w:pPr>
        <w:jc w:val="center"/>
      </w:pPr>
      <w:r w:rsidRPr="00FB6A78">
        <w:rPr>
          <w:i/>
          <w:color w:val="5C6370"/>
          <w:sz w:val="22"/>
        </w:rPr>
        <w:t>Gereksinim Dokümanı | Blazor + .NET 10 + MSSQL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4"/>
        <w:gridCol w:w="4924"/>
      </w:tblGrid>
      <w:tr w:rsidR="00D0186B" w:rsidRPr="00FB6A78" w14:paraId="6308E741" w14:textId="77777777">
        <w:trPr>
          <w:jc w:val="center"/>
        </w:trPr>
        <w:tc>
          <w:tcPr>
            <w:tcW w:w="4929" w:type="dxa"/>
            <w:shd w:val="clear" w:color="auto" w:fill="D9E8FB"/>
          </w:tcPr>
          <w:p w14:paraId="71857C7E" w14:textId="77777777" w:rsidR="00D0186B" w:rsidRPr="00FB6A78" w:rsidRDefault="00804F04">
            <w:r w:rsidRPr="00FB6A78">
              <w:t>Başlık</w:t>
            </w:r>
          </w:p>
        </w:tc>
        <w:tc>
          <w:tcPr>
            <w:tcW w:w="4929" w:type="dxa"/>
            <w:shd w:val="clear" w:color="auto" w:fill="D9E8FB"/>
          </w:tcPr>
          <w:p w14:paraId="2905EAAE" w14:textId="77777777" w:rsidR="00D0186B" w:rsidRPr="00FB6A78" w:rsidRDefault="00804F04">
            <w:r w:rsidRPr="00FB6A78">
              <w:t>İçerik</w:t>
            </w:r>
          </w:p>
        </w:tc>
      </w:tr>
      <w:tr w:rsidR="00D0186B" w:rsidRPr="00FB6A78" w14:paraId="0CD279C5" w14:textId="77777777">
        <w:trPr>
          <w:jc w:val="center"/>
        </w:trPr>
        <w:tc>
          <w:tcPr>
            <w:tcW w:w="4929" w:type="dxa"/>
          </w:tcPr>
          <w:p w14:paraId="679CA4D8" w14:textId="77777777" w:rsidR="00D0186B" w:rsidRPr="00FB6A78" w:rsidRDefault="00804F04">
            <w:r w:rsidRPr="00FB6A78">
              <w:t>Proje Adı</w:t>
            </w:r>
          </w:p>
        </w:tc>
        <w:tc>
          <w:tcPr>
            <w:tcW w:w="4929" w:type="dxa"/>
          </w:tcPr>
          <w:p w14:paraId="7F6CD273" w14:textId="77777777" w:rsidR="00D0186B" w:rsidRPr="00FB6A78" w:rsidRDefault="00804F04">
            <w:r w:rsidRPr="00FB6A78">
              <w:t>İK Personel Sicil ve İzin Modülü</w:t>
            </w:r>
          </w:p>
        </w:tc>
      </w:tr>
      <w:tr w:rsidR="00D0186B" w:rsidRPr="00FB6A78" w14:paraId="273FE074" w14:textId="77777777">
        <w:trPr>
          <w:jc w:val="center"/>
        </w:trPr>
        <w:tc>
          <w:tcPr>
            <w:tcW w:w="4929" w:type="dxa"/>
          </w:tcPr>
          <w:p w14:paraId="019634F1" w14:textId="77777777" w:rsidR="00D0186B" w:rsidRPr="00FB6A78" w:rsidRDefault="00804F04">
            <w:r w:rsidRPr="00FB6A78">
              <w:t>Hedef Kullanıcı Grubu</w:t>
            </w:r>
          </w:p>
        </w:tc>
        <w:tc>
          <w:tcPr>
            <w:tcW w:w="4929" w:type="dxa"/>
          </w:tcPr>
          <w:p w14:paraId="7A79A1C4" w14:textId="77777777" w:rsidR="00D0186B" w:rsidRPr="00FB6A78" w:rsidRDefault="00804F04">
            <w:r w:rsidRPr="00FB6A78">
              <w:t>Stajyer geliştirme ekibi</w:t>
            </w:r>
          </w:p>
        </w:tc>
      </w:tr>
      <w:tr w:rsidR="00D0186B" w:rsidRPr="00FB6A78" w14:paraId="7F10D1A1" w14:textId="77777777">
        <w:trPr>
          <w:jc w:val="center"/>
        </w:trPr>
        <w:tc>
          <w:tcPr>
            <w:tcW w:w="4929" w:type="dxa"/>
          </w:tcPr>
          <w:p w14:paraId="58929815" w14:textId="77777777" w:rsidR="00D0186B" w:rsidRPr="00FB6A78" w:rsidRDefault="00804F04">
            <w:r w:rsidRPr="00FB6A78">
              <w:t>Zorunlu Teknoloji</w:t>
            </w:r>
          </w:p>
        </w:tc>
        <w:tc>
          <w:tcPr>
            <w:tcW w:w="4929" w:type="dxa"/>
          </w:tcPr>
          <w:p w14:paraId="0AE14495" w14:textId="77777777" w:rsidR="00D0186B" w:rsidRPr="00FB6A78" w:rsidRDefault="00804F04">
            <w:r w:rsidRPr="00FB6A78">
              <w:t>Blazor, .NET 10, MSSQL</w:t>
            </w:r>
          </w:p>
        </w:tc>
      </w:tr>
      <w:tr w:rsidR="00D0186B" w:rsidRPr="00FB6A78" w14:paraId="1277193E" w14:textId="77777777">
        <w:trPr>
          <w:jc w:val="center"/>
        </w:trPr>
        <w:tc>
          <w:tcPr>
            <w:tcW w:w="4929" w:type="dxa"/>
          </w:tcPr>
          <w:p w14:paraId="434714F5" w14:textId="77777777" w:rsidR="00D0186B" w:rsidRPr="00FB6A78" w:rsidRDefault="00804F04">
            <w:r w:rsidRPr="00FB6A78">
              <w:t>Kimlik Doğrulama</w:t>
            </w:r>
          </w:p>
        </w:tc>
        <w:tc>
          <w:tcPr>
            <w:tcW w:w="4929" w:type="dxa"/>
          </w:tcPr>
          <w:p w14:paraId="18FBE46E" w14:textId="77777777" w:rsidR="00D0186B" w:rsidRPr="00FB6A78" w:rsidRDefault="00804F04">
            <w:r w:rsidRPr="00FB6A78">
              <w:t>LDAP / Active Directory Entegrasyonu</w:t>
            </w:r>
          </w:p>
        </w:tc>
      </w:tr>
    </w:tbl>
    <w:p w14:paraId="6E6E7177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1. Proje Amacı</w:t>
      </w:r>
    </w:p>
    <w:p w14:paraId="1E03E223" w14:textId="34B9AE0B" w:rsidR="00D0186B" w:rsidRPr="00FB6A78" w:rsidRDefault="00804F04">
      <w:pPr>
        <w:spacing w:after="120"/>
      </w:pPr>
      <w:r w:rsidRPr="00FB6A78">
        <w:t>Bu proje ile kurum içindeki personel sicil bilgilerinin ve izin yönetim süreçlerinin dijital olarak takip edilmesini sağlayan web tabanlı bir uygulama geliştirmeleri beklenmektedir.</w:t>
      </w:r>
    </w:p>
    <w:p w14:paraId="16070E97" w14:textId="77777777" w:rsidR="00D0186B" w:rsidRPr="00FB6A78" w:rsidRDefault="00804F04">
      <w:pPr>
        <w:spacing w:after="120"/>
      </w:pPr>
      <w:r w:rsidRPr="00FB6A78">
        <w:t>Uygulama, kurum içi hiyerarşiyi dikkate alan izin onay mekanizması, personelin kendi özlük kayıtlarını takip edebilmesi ve insan kaynakları biriminin merkezi yönetim yapabilmesi hedefleriyle tasarlanacaktır.</w:t>
      </w:r>
    </w:p>
    <w:p w14:paraId="27C78156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2. Proje Kapsamı</w:t>
      </w:r>
    </w:p>
    <w:p w14:paraId="2BB988D9" w14:textId="77777777" w:rsidR="00D0186B" w:rsidRPr="00FB6A78" w:rsidRDefault="00804F04">
      <w:pPr>
        <w:pStyle w:val="ListBullet"/>
      </w:pPr>
      <w:r w:rsidRPr="00FB6A78">
        <w:t>Personel sicil kayıtlarının listelenmesi, eklenmesi, güncellenmesi ve raporlanması</w:t>
      </w:r>
    </w:p>
    <w:p w14:paraId="07C3C70D" w14:textId="77777777" w:rsidR="00D0186B" w:rsidRPr="00FB6A78" w:rsidRDefault="00804F04">
      <w:pPr>
        <w:pStyle w:val="ListBullet"/>
      </w:pPr>
      <w:r w:rsidRPr="00FB6A78">
        <w:t>Personelin kendi profil ve sicil detaylarını görebilmesi</w:t>
      </w:r>
    </w:p>
    <w:p w14:paraId="7CB7E582" w14:textId="77777777" w:rsidR="00D0186B" w:rsidRPr="00FB6A78" w:rsidRDefault="00804F04">
      <w:pPr>
        <w:pStyle w:val="ListBullet"/>
      </w:pPr>
      <w:r w:rsidRPr="00FB6A78">
        <w:t>Personelin kendi kalan izin bakiyesini görebilmesi</w:t>
      </w:r>
    </w:p>
    <w:p w14:paraId="35EC9760" w14:textId="77777777" w:rsidR="00D0186B" w:rsidRPr="00FB6A78" w:rsidRDefault="00804F04">
      <w:pPr>
        <w:pStyle w:val="ListBullet"/>
      </w:pPr>
      <w:r w:rsidRPr="00FB6A78">
        <w:t>İzin talebinin yönetici ve sonrasında insan kaynakları onayına gitmesi</w:t>
      </w:r>
    </w:p>
    <w:p w14:paraId="50780E1F" w14:textId="77777777" w:rsidR="00D0186B" w:rsidRPr="00FB6A78" w:rsidRDefault="00804F04">
      <w:pPr>
        <w:pStyle w:val="ListBullet"/>
      </w:pPr>
      <w:r w:rsidRPr="00FB6A78">
        <w:t>LDAP / Active Directory entegrasyonu ile kimlik doğrulama</w:t>
      </w:r>
    </w:p>
    <w:p w14:paraId="28C2A9B5" w14:textId="77777777" w:rsidR="00D0186B" w:rsidRPr="00FB6A78" w:rsidRDefault="00804F04">
      <w:pPr>
        <w:pStyle w:val="ListBullet"/>
      </w:pPr>
      <w:r w:rsidRPr="00FB6A78">
        <w:t>Rol bazlı yetkilendirme ve işlem kayıtlarının tutulması</w:t>
      </w:r>
    </w:p>
    <w:p w14:paraId="4EF5548D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3. Zorunlu Teknoloji ve Mimari Kararlar</w:t>
      </w:r>
    </w:p>
    <w:p w14:paraId="34B99039" w14:textId="77777777" w:rsidR="00D0186B" w:rsidRPr="00FB6A78" w:rsidRDefault="00804F04">
      <w:pPr>
        <w:pStyle w:val="ListBullet"/>
      </w:pPr>
      <w:r w:rsidRPr="00FB6A78">
        <w:t>Uygulama arayüzü Blazor ile geliştirilmelidir.</w:t>
      </w:r>
    </w:p>
    <w:p w14:paraId="4DDE9CDE" w14:textId="77777777" w:rsidR="00D0186B" w:rsidRPr="00FB6A78" w:rsidRDefault="00804F04">
      <w:pPr>
        <w:pStyle w:val="ListBullet"/>
      </w:pPr>
      <w:r w:rsidRPr="00FB6A78">
        <w:t>.NET 10 platformu kullanilmalidir.</w:t>
      </w:r>
    </w:p>
    <w:p w14:paraId="7034D965" w14:textId="77777777" w:rsidR="00D0186B" w:rsidRPr="00FB6A78" w:rsidRDefault="00804F04">
      <w:pPr>
        <w:pStyle w:val="ListBullet"/>
      </w:pPr>
      <w:r w:rsidRPr="00FB6A78">
        <w:t>Veritabanı yönetim sistemi olarak MSSQL tercih edilmelidir.</w:t>
      </w:r>
    </w:p>
    <w:p w14:paraId="3684F559" w14:textId="77777777" w:rsidR="00D0186B" w:rsidRPr="00FB6A78" w:rsidRDefault="00804F04">
      <w:pPr>
        <w:pStyle w:val="ListBullet"/>
      </w:pPr>
      <w:r w:rsidRPr="00FB6A78">
        <w:t>Katmanlı mimari veya temiz mimari prensipleri uygulanmalıdır.</w:t>
      </w:r>
    </w:p>
    <w:p w14:paraId="25C52256" w14:textId="77777777" w:rsidR="00D0186B" w:rsidRPr="00FB6A78" w:rsidRDefault="00804F04">
      <w:pPr>
        <w:pStyle w:val="ListBullet"/>
      </w:pPr>
      <w:r w:rsidRPr="00FB6A78">
        <w:t>Veri erişimi için Entity Framework Core kullanılması önerilir.</w:t>
      </w:r>
    </w:p>
    <w:p w14:paraId="16C31044" w14:textId="77777777" w:rsidR="00D0186B" w:rsidRPr="00FB6A78" w:rsidRDefault="00804F04">
      <w:pPr>
        <w:pStyle w:val="ListBullet"/>
      </w:pPr>
      <w:r w:rsidRPr="00FB6A78">
        <w:t>Kimlik doğrulama: LDAP / Active Directory Entegrasyonu olacak şekilde tasarlanmalıdır.</w:t>
      </w:r>
    </w:p>
    <w:p w14:paraId="5453BE12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4. Kullanıcı Rolleri</w:t>
      </w:r>
    </w:p>
    <w:tbl>
      <w:tblPr>
        <w:tblStyle w:val="TableGrid"/>
        <w:tblW w:w="10452" w:type="dxa"/>
        <w:jc w:val="center"/>
        <w:tblLook w:val="04A0" w:firstRow="1" w:lastRow="0" w:firstColumn="1" w:lastColumn="0" w:noHBand="0" w:noVBand="1"/>
      </w:tblPr>
      <w:tblGrid>
        <w:gridCol w:w="2694"/>
        <w:gridCol w:w="3878"/>
        <w:gridCol w:w="3880"/>
      </w:tblGrid>
      <w:tr w:rsidR="00D0186B" w:rsidRPr="00FB6A78" w14:paraId="7DD7F6F5" w14:textId="77777777" w:rsidTr="0059746B">
        <w:trPr>
          <w:jc w:val="center"/>
        </w:trPr>
        <w:tc>
          <w:tcPr>
            <w:tcW w:w="2694" w:type="dxa"/>
            <w:shd w:val="clear" w:color="auto" w:fill="D9E8FB"/>
          </w:tcPr>
          <w:p w14:paraId="2BAF8950" w14:textId="77777777" w:rsidR="00D0186B" w:rsidRPr="00FB6A78" w:rsidRDefault="00804F04">
            <w:r w:rsidRPr="00FB6A78">
              <w:t>Rol</w:t>
            </w:r>
          </w:p>
        </w:tc>
        <w:tc>
          <w:tcPr>
            <w:tcW w:w="3878" w:type="dxa"/>
            <w:shd w:val="clear" w:color="auto" w:fill="D9E8FB"/>
          </w:tcPr>
          <w:p w14:paraId="08339490" w14:textId="77777777" w:rsidR="00D0186B" w:rsidRPr="00FB6A78" w:rsidRDefault="00804F04">
            <w:r w:rsidRPr="00FB6A78">
              <w:t>Açıklama</w:t>
            </w:r>
          </w:p>
        </w:tc>
        <w:tc>
          <w:tcPr>
            <w:tcW w:w="3880" w:type="dxa"/>
            <w:shd w:val="clear" w:color="auto" w:fill="D9E8FB"/>
          </w:tcPr>
          <w:p w14:paraId="3DD70B44" w14:textId="77777777" w:rsidR="00D0186B" w:rsidRPr="00FB6A78" w:rsidRDefault="00804F04">
            <w:r w:rsidRPr="00FB6A78">
              <w:t>Temel Yetkiler</w:t>
            </w:r>
          </w:p>
        </w:tc>
      </w:tr>
      <w:tr w:rsidR="00D0186B" w:rsidRPr="00FB6A78" w14:paraId="39273673" w14:textId="77777777" w:rsidTr="0059746B">
        <w:trPr>
          <w:jc w:val="center"/>
        </w:trPr>
        <w:tc>
          <w:tcPr>
            <w:tcW w:w="2694" w:type="dxa"/>
          </w:tcPr>
          <w:p w14:paraId="612A0B3D" w14:textId="77777777" w:rsidR="00D0186B" w:rsidRPr="00FB6A78" w:rsidRDefault="00804F04">
            <w:r w:rsidRPr="00FB6A78">
              <w:t>Personel</w:t>
            </w:r>
          </w:p>
        </w:tc>
        <w:tc>
          <w:tcPr>
            <w:tcW w:w="3878" w:type="dxa"/>
          </w:tcPr>
          <w:p w14:paraId="24FE1547" w14:textId="77777777" w:rsidR="00D0186B" w:rsidRPr="00FB6A78" w:rsidRDefault="00804F04">
            <w:r w:rsidRPr="00FB6A78">
              <w:t>Sistem son kullanıcısı</w:t>
            </w:r>
          </w:p>
        </w:tc>
        <w:tc>
          <w:tcPr>
            <w:tcW w:w="3880" w:type="dxa"/>
          </w:tcPr>
          <w:p w14:paraId="428310C5" w14:textId="77777777" w:rsidR="00D0186B" w:rsidRPr="00FB6A78" w:rsidRDefault="00804F04">
            <w:r w:rsidRPr="00FB6A78">
              <w:t>Kendi bilgilerini görüntüleme, izin talebi oluşturma, talep durumunu izleme</w:t>
            </w:r>
          </w:p>
        </w:tc>
      </w:tr>
      <w:tr w:rsidR="00D0186B" w:rsidRPr="00FB6A78" w14:paraId="5D73EF4A" w14:textId="77777777" w:rsidTr="0059746B">
        <w:trPr>
          <w:jc w:val="center"/>
        </w:trPr>
        <w:tc>
          <w:tcPr>
            <w:tcW w:w="2694" w:type="dxa"/>
          </w:tcPr>
          <w:p w14:paraId="3060AE4C" w14:textId="77777777" w:rsidR="00D0186B" w:rsidRPr="00FB6A78" w:rsidRDefault="00804F04">
            <w:r w:rsidRPr="00FB6A78">
              <w:t>Yönetici</w:t>
            </w:r>
          </w:p>
        </w:tc>
        <w:tc>
          <w:tcPr>
            <w:tcW w:w="3878" w:type="dxa"/>
          </w:tcPr>
          <w:p w14:paraId="080B6F42" w14:textId="77777777" w:rsidR="00D0186B" w:rsidRPr="00FB6A78" w:rsidRDefault="00804F04">
            <w:r w:rsidRPr="00FB6A78">
              <w:t>İlk onay mercii</w:t>
            </w:r>
          </w:p>
        </w:tc>
        <w:tc>
          <w:tcPr>
            <w:tcW w:w="3880" w:type="dxa"/>
          </w:tcPr>
          <w:p w14:paraId="39B7DBB1" w14:textId="77777777" w:rsidR="00D0186B" w:rsidRPr="00FB6A78" w:rsidRDefault="00804F04">
            <w:r w:rsidRPr="00FB6A78">
              <w:t>Kendine bağlı personelin izin taleplerini inceleme, onaylama veya reddetme</w:t>
            </w:r>
          </w:p>
        </w:tc>
      </w:tr>
      <w:tr w:rsidR="00D0186B" w:rsidRPr="00FB6A78" w14:paraId="74F3B5D3" w14:textId="77777777" w:rsidTr="0059746B">
        <w:trPr>
          <w:jc w:val="center"/>
        </w:trPr>
        <w:tc>
          <w:tcPr>
            <w:tcW w:w="2694" w:type="dxa"/>
          </w:tcPr>
          <w:p w14:paraId="43AFC97E" w14:textId="77777777" w:rsidR="00D0186B" w:rsidRPr="00FB6A78" w:rsidRDefault="00804F04">
            <w:r w:rsidRPr="00FB6A78">
              <w:t>İnsan Kaynakları</w:t>
            </w:r>
          </w:p>
        </w:tc>
        <w:tc>
          <w:tcPr>
            <w:tcW w:w="3878" w:type="dxa"/>
          </w:tcPr>
          <w:p w14:paraId="49D1B7EC" w14:textId="77777777" w:rsidR="00D0186B" w:rsidRPr="00FB6A78" w:rsidRDefault="00804F04">
            <w:r w:rsidRPr="00FB6A78">
              <w:t>Nihai süreç sahibi</w:t>
            </w:r>
          </w:p>
        </w:tc>
        <w:tc>
          <w:tcPr>
            <w:tcW w:w="3880" w:type="dxa"/>
          </w:tcPr>
          <w:p w14:paraId="0D89A7B6" w14:textId="77777777" w:rsidR="00D0186B" w:rsidRPr="00FB6A78" w:rsidRDefault="00804F04">
            <w:r w:rsidRPr="00FB6A78">
              <w:t>Sicil kayıtlarını yönetme, izin bakiyelerini tanımlama, nihai izin onayı</w:t>
            </w:r>
          </w:p>
        </w:tc>
      </w:tr>
      <w:tr w:rsidR="00D0186B" w:rsidRPr="00FB6A78" w14:paraId="35F855A9" w14:textId="77777777" w:rsidTr="0059746B">
        <w:trPr>
          <w:jc w:val="center"/>
        </w:trPr>
        <w:tc>
          <w:tcPr>
            <w:tcW w:w="2694" w:type="dxa"/>
          </w:tcPr>
          <w:p w14:paraId="44934F25" w14:textId="77777777" w:rsidR="00D0186B" w:rsidRPr="00FB6A78" w:rsidRDefault="00804F04">
            <w:r w:rsidRPr="00FB6A78">
              <w:t>Sistem Yöneticisi</w:t>
            </w:r>
          </w:p>
        </w:tc>
        <w:tc>
          <w:tcPr>
            <w:tcW w:w="3878" w:type="dxa"/>
          </w:tcPr>
          <w:p w14:paraId="62502311" w14:textId="77777777" w:rsidR="00D0186B" w:rsidRPr="00FB6A78" w:rsidRDefault="00804F04">
            <w:r w:rsidRPr="00FB6A78">
              <w:t>Teknik yetkili</w:t>
            </w:r>
          </w:p>
        </w:tc>
        <w:tc>
          <w:tcPr>
            <w:tcW w:w="3880" w:type="dxa"/>
          </w:tcPr>
          <w:p w14:paraId="375E4135" w14:textId="77777777" w:rsidR="00D0186B" w:rsidRPr="00FB6A78" w:rsidRDefault="00804F04">
            <w:r w:rsidRPr="00FB6A78">
              <w:t>Rol ve yetki yönetimi, LDAP/AD ayarları, sistem parametreleri</w:t>
            </w:r>
          </w:p>
        </w:tc>
      </w:tr>
    </w:tbl>
    <w:p w14:paraId="44F63E9D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lastRenderedPageBreak/>
        <w:t>5. Fonksiyonel Gereksinimler</w:t>
      </w:r>
    </w:p>
    <w:p w14:paraId="35CCF230" w14:textId="77777777" w:rsidR="00D0186B" w:rsidRPr="00FB6A78" w:rsidRDefault="00804F04">
      <w:pPr>
        <w:pStyle w:val="Heading2"/>
      </w:pPr>
      <w:r w:rsidRPr="00FB6A78">
        <w:rPr>
          <w:rFonts w:ascii="Calibri" w:hAnsi="Calibri"/>
          <w:color w:val="1E375A"/>
        </w:rPr>
        <w:t>5.1 Personel Sicil Modülü</w:t>
      </w:r>
    </w:p>
    <w:p w14:paraId="1273FD86" w14:textId="77777777" w:rsidR="00D0186B" w:rsidRPr="00FB6A78" w:rsidRDefault="00804F04">
      <w:pPr>
        <w:pStyle w:val="ListBullet"/>
      </w:pPr>
      <w:r w:rsidRPr="00FB6A78">
        <w:t>Personel kayıt ekranında temel bilgiler, iletişim bilgileri ve organizasyon bilgileri tutulmalıdır.</w:t>
      </w:r>
    </w:p>
    <w:p w14:paraId="34300C98" w14:textId="77777777" w:rsidR="00D0186B" w:rsidRPr="00FB6A78" w:rsidRDefault="00804F04">
      <w:pPr>
        <w:pStyle w:val="ListBullet"/>
      </w:pPr>
      <w:r w:rsidRPr="00FB6A78">
        <w:t>Her personel kaydı için sicil numarası, departman, unvan, işe giriş tarihi ve bağlı olduğu yönetici tanımlanabilmelidir.</w:t>
      </w:r>
    </w:p>
    <w:p w14:paraId="325FF44B" w14:textId="77777777" w:rsidR="00D0186B" w:rsidRPr="00FB6A78" w:rsidRDefault="00804F04">
      <w:pPr>
        <w:pStyle w:val="ListBullet"/>
      </w:pPr>
      <w:r w:rsidRPr="00FB6A78">
        <w:t>İnsan kaynakları kullanıcısı yeni personel kaydı ekleyebilmeli ve güncelleyebilmelidir.</w:t>
      </w:r>
    </w:p>
    <w:p w14:paraId="262BA941" w14:textId="77777777" w:rsidR="00D0186B" w:rsidRPr="00FB6A78" w:rsidRDefault="00804F04">
      <w:pPr>
        <w:pStyle w:val="ListBullet"/>
      </w:pPr>
      <w:r w:rsidRPr="00FB6A78">
        <w:t>Personel kendi kaydının sadece görüntüleme yetkisine sahip olmalıdır.</w:t>
      </w:r>
    </w:p>
    <w:p w14:paraId="7408EB71" w14:textId="77777777" w:rsidR="00D0186B" w:rsidRPr="00FB6A78" w:rsidRDefault="00804F04">
      <w:pPr>
        <w:pStyle w:val="Heading2"/>
      </w:pPr>
      <w:r w:rsidRPr="00FB6A78">
        <w:rPr>
          <w:rFonts w:ascii="Calibri" w:hAnsi="Calibri"/>
          <w:color w:val="1E375A"/>
        </w:rPr>
        <w:t>5.2 İzin Modülü</w:t>
      </w:r>
    </w:p>
    <w:p w14:paraId="153D3D2C" w14:textId="77777777" w:rsidR="00D0186B" w:rsidRPr="00FB6A78" w:rsidRDefault="00804F04">
      <w:pPr>
        <w:pStyle w:val="ListBullet"/>
      </w:pPr>
      <w:r w:rsidRPr="00FB6A78">
        <w:t>Personel, sahip olduğu izin türlerini ve kalan izin bakiyelerini görebilmelidir.</w:t>
      </w:r>
    </w:p>
    <w:p w14:paraId="696082D8" w14:textId="77777777" w:rsidR="00D0186B" w:rsidRPr="00FB6A78" w:rsidRDefault="00804F04">
      <w:pPr>
        <w:pStyle w:val="ListBullet"/>
      </w:pPr>
      <w:r w:rsidRPr="00FB6A78">
        <w:t>Geçtiğimiz seneden devreden izin günleri sistemde ayrıca izlenebilmeli ve toplam bakiyeye yansıtılabilmelidir.</w:t>
      </w:r>
    </w:p>
    <w:p w14:paraId="36888BB6" w14:textId="77777777" w:rsidR="00D0186B" w:rsidRPr="00FB6A78" w:rsidRDefault="00804F04">
      <w:pPr>
        <w:pStyle w:val="ListBullet"/>
      </w:pPr>
      <w:r w:rsidRPr="00FB6A78">
        <w:t>İzin talebi oluştururken izin tipi, başlangıç tarihi, bitiş tarihi ve açıklama alanı doldurulabilmelidir.</w:t>
      </w:r>
    </w:p>
    <w:p w14:paraId="2F648688" w14:textId="77777777" w:rsidR="00D0186B" w:rsidRPr="00FB6A78" w:rsidRDefault="00804F04">
      <w:pPr>
        <w:pStyle w:val="ListBullet"/>
      </w:pPr>
      <w:r w:rsidRPr="00FB6A78">
        <w:t>Sistem, talep edilen gün sayısını otomatik hesaplamalıdır.</w:t>
      </w:r>
    </w:p>
    <w:p w14:paraId="3E89D8D6" w14:textId="77777777" w:rsidR="00D0186B" w:rsidRPr="00FB6A78" w:rsidRDefault="00804F04">
      <w:pPr>
        <w:pStyle w:val="ListBullet"/>
      </w:pPr>
      <w:r w:rsidRPr="00FB6A78">
        <w:t>Talep oluştuğunda önce personelin bağlı olduğu yöneticiye onay için gitmelidir.</w:t>
      </w:r>
    </w:p>
    <w:p w14:paraId="495063E1" w14:textId="77777777" w:rsidR="00D0186B" w:rsidRPr="00FB6A78" w:rsidRDefault="00804F04">
      <w:pPr>
        <w:pStyle w:val="ListBullet"/>
      </w:pPr>
      <w:r w:rsidRPr="00FB6A78">
        <w:t>Yönetici onayı sonrasında talep, insan kaynakları birimine nihai onay için yönlendirilmelidir.</w:t>
      </w:r>
    </w:p>
    <w:p w14:paraId="2C149C49" w14:textId="77777777" w:rsidR="00D0186B" w:rsidRPr="00FB6A78" w:rsidRDefault="00804F04">
      <w:pPr>
        <w:pStyle w:val="ListBullet"/>
      </w:pPr>
      <w:r w:rsidRPr="00FB6A78">
        <w:t>Yönetici veya insan kaynakları talebi reddederse gerekçe kaydedilmelidir.</w:t>
      </w:r>
    </w:p>
    <w:p w14:paraId="2DBC656D" w14:textId="77777777" w:rsidR="00D0186B" w:rsidRPr="00FB6A78" w:rsidRDefault="00804F04">
      <w:pPr>
        <w:pStyle w:val="ListBullet"/>
      </w:pPr>
      <w:r w:rsidRPr="00FB6A78">
        <w:t>Onaylanan talepler sonucunda izin bakiyesi sistem tarafından güncellenmelidir.</w:t>
      </w:r>
    </w:p>
    <w:p w14:paraId="2F8BD653" w14:textId="77777777" w:rsidR="00D0186B" w:rsidRPr="00FB6A78" w:rsidRDefault="00804F04">
      <w:pPr>
        <w:pStyle w:val="ListBullet"/>
      </w:pPr>
      <w:r w:rsidRPr="00FB6A78">
        <w:t>İnsan Kaynakları ve üst yöneticiler, personel bazında devreden izin günü girişini ve güncellemesini yapabilmelidir.</w:t>
      </w:r>
    </w:p>
    <w:p w14:paraId="22A9EBD2" w14:textId="77777777" w:rsidR="00D0186B" w:rsidRPr="00FB6A78" w:rsidRDefault="00804F04">
      <w:pPr>
        <w:pStyle w:val="ListBullet"/>
      </w:pPr>
      <w:r w:rsidRPr="00FB6A78">
        <w:t>Sistem, personel için tanımlanan maksimum izin birikim limitini kontrol etmeli; devreden ve mevcut yıl hakediş toplamı bu limiti aşarsa kural doğrultusunda sınırlandırma veya uyarı üretmelidir.</w:t>
      </w:r>
    </w:p>
    <w:p w14:paraId="6BC89D92" w14:textId="77777777" w:rsidR="00D0186B" w:rsidRPr="00FB6A78" w:rsidRDefault="00804F04">
      <w:pPr>
        <w:pStyle w:val="ListBullet"/>
      </w:pPr>
      <w:r w:rsidRPr="00FB6A78">
        <w:t>Personel, talebinin durumunu beklemede / yönetici onayında / İK onayında / onaylandı / reddedildi gibi aşamalarda takip edebilmelidir.</w:t>
      </w:r>
    </w:p>
    <w:p w14:paraId="0A51D26B" w14:textId="77777777" w:rsidR="00D0186B" w:rsidRPr="00FB6A78" w:rsidRDefault="00804F04">
      <w:pPr>
        <w:pStyle w:val="Heading2"/>
      </w:pPr>
      <w:r w:rsidRPr="00FB6A78">
        <w:rPr>
          <w:rFonts w:ascii="Calibri" w:hAnsi="Calibri"/>
          <w:color w:val="1E375A"/>
        </w:rPr>
        <w:t>5.3 Kimlik Doğrulama ve Yetkilendirme</w:t>
      </w:r>
    </w:p>
    <w:p w14:paraId="00020766" w14:textId="77777777" w:rsidR="00D0186B" w:rsidRPr="00FB6A78" w:rsidRDefault="00804F04">
      <w:pPr>
        <w:pStyle w:val="ListBullet"/>
      </w:pPr>
      <w:r w:rsidRPr="00FB6A78">
        <w:t>Kullanıcı girişi LDAP / Active Directory Entegrasyonu ile yapılmalıdır.</w:t>
      </w:r>
    </w:p>
    <w:p w14:paraId="68E29431" w14:textId="77777777" w:rsidR="00D0186B" w:rsidRPr="00FB6A78" w:rsidRDefault="00804F04">
      <w:pPr>
        <w:pStyle w:val="ListBullet"/>
      </w:pPr>
      <w:r w:rsidRPr="00FB6A78">
        <w:t>Başarılı giriş sonrasında kullanıcı rolleri uygulama tarafında eşlenmelidir.</w:t>
      </w:r>
    </w:p>
    <w:p w14:paraId="575C0839" w14:textId="77777777" w:rsidR="00D0186B" w:rsidRPr="00FB6A78" w:rsidRDefault="00804F04">
      <w:pPr>
        <w:pStyle w:val="ListBullet"/>
      </w:pPr>
      <w:r w:rsidRPr="00FB6A78">
        <w:t>Rol bazlı erişim kontrolü uygulanmalıdır.</w:t>
      </w:r>
    </w:p>
    <w:p w14:paraId="00B4540B" w14:textId="77777777" w:rsidR="00D0186B" w:rsidRPr="00FB6A78" w:rsidRDefault="00804F04">
      <w:pPr>
        <w:pStyle w:val="ListBullet"/>
      </w:pPr>
      <w:r w:rsidRPr="00FB6A78">
        <w:t>Oturum açma, izin onayı, veri güncelleme gibi kritik işlemler audit kaydına yazılmalıdır.</w:t>
      </w:r>
    </w:p>
    <w:p w14:paraId="2108DB9A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6. İzin Onay Akışı Görseli</w:t>
      </w:r>
    </w:p>
    <w:p w14:paraId="6BDD5FDC" w14:textId="77777777" w:rsidR="00D0186B" w:rsidRPr="00FB6A78" w:rsidRDefault="00804F04">
      <w:pPr>
        <w:jc w:val="center"/>
      </w:pPr>
      <w:r w:rsidRPr="00FB6A78">
        <w:drawing>
          <wp:inline distT="0" distB="0" distL="0" distR="0" wp14:anchorId="074DDE74" wp14:editId="515BB1A6">
            <wp:extent cx="621792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zin_onay_akis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7A1D" w14:textId="77777777" w:rsidR="00D0186B" w:rsidRPr="00FB6A78" w:rsidRDefault="00804F04">
      <w:pPr>
        <w:jc w:val="center"/>
      </w:pPr>
      <w:r w:rsidRPr="00FB6A78">
        <w:rPr>
          <w:i/>
        </w:rPr>
        <w:t>Şekil 1. İzin talebinin personelden yöneticiye, oradan insan kaynaklarına ilerleyen onay akışı</w:t>
      </w:r>
    </w:p>
    <w:p w14:paraId="4E607E14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lastRenderedPageBreak/>
        <w:t>7. İş Kuralları</w:t>
      </w:r>
    </w:p>
    <w:p w14:paraId="66D1B368" w14:textId="77777777" w:rsidR="00D0186B" w:rsidRPr="00FB6A78" w:rsidRDefault="00804F04">
      <w:pPr>
        <w:pStyle w:val="ListNumber"/>
      </w:pPr>
      <w:r w:rsidRPr="00FB6A78">
        <w:t>Her personelin bir yöneticisi olmak zorundadır; yöneticisi tanımsız personel izin talebi başlatamaz.</w:t>
      </w:r>
    </w:p>
    <w:p w14:paraId="15DC9D70" w14:textId="77777777" w:rsidR="00D0186B" w:rsidRPr="00FB6A78" w:rsidRDefault="00804F04">
      <w:pPr>
        <w:pStyle w:val="ListNumber"/>
      </w:pPr>
      <w:r w:rsidRPr="00FB6A78">
        <w:t>İzin bakiyesi yetersiz ise talep oluşturma aşamasında uyarı verilmelidir.</w:t>
      </w:r>
    </w:p>
    <w:p w14:paraId="4B908071" w14:textId="77777777" w:rsidR="00D0186B" w:rsidRPr="00FB6A78" w:rsidRDefault="00804F04">
      <w:pPr>
        <w:pStyle w:val="ListNumber"/>
      </w:pPr>
      <w:r w:rsidRPr="00FB6A78">
        <w:t>Aynı tarih aralığında çakışan izin talepleri için kontrol mekanizması bulunmalıdır.</w:t>
      </w:r>
    </w:p>
    <w:p w14:paraId="019C5615" w14:textId="77777777" w:rsidR="00D0186B" w:rsidRPr="00FB6A78" w:rsidRDefault="00804F04">
      <w:pPr>
        <w:pStyle w:val="ListNumber"/>
      </w:pPr>
      <w:r w:rsidRPr="00FB6A78">
        <w:t>Talep reddedildiğinde izin bakiyesi değişmemelidir.</w:t>
      </w:r>
    </w:p>
    <w:p w14:paraId="659F0DBD" w14:textId="77777777" w:rsidR="00D0186B" w:rsidRPr="00FB6A78" w:rsidRDefault="00804F04">
      <w:pPr>
        <w:pStyle w:val="ListNumber"/>
      </w:pPr>
      <w:r w:rsidRPr="00FB6A78">
        <w:t>Geçmiş yıldan devreden izin günleri sadece İnsan Kaynakları veya üst yönetici yetkisine sahip kullanıcılar tarafından girilebilmeli ve güncellenebilmelidir.</w:t>
      </w:r>
    </w:p>
    <w:p w14:paraId="21DEE8A6" w14:textId="77777777" w:rsidR="00D0186B" w:rsidRPr="00FB6A78" w:rsidRDefault="00804F04">
      <w:pPr>
        <w:pStyle w:val="ListNumber"/>
      </w:pPr>
      <w:r w:rsidRPr="00FB6A78">
        <w:t>Her personel için maksimum biriktirilebilir izin gün sayısı tanımlanabilmelidir.</w:t>
      </w:r>
    </w:p>
    <w:p w14:paraId="7F8FF733" w14:textId="77777777" w:rsidR="00D0186B" w:rsidRPr="00FB6A78" w:rsidRDefault="00804F04">
      <w:pPr>
        <w:pStyle w:val="ListNumber"/>
      </w:pPr>
      <w:r w:rsidRPr="00FB6A78">
        <w:t>Devreden izin, cari yıl hakedişi ve kullanılan izin hesapları sonunda toplam birikim tanımlı üst limiti aşmamalıdır.</w:t>
      </w:r>
    </w:p>
    <w:p w14:paraId="510B69FE" w14:textId="77777777" w:rsidR="00D0186B" w:rsidRPr="00FB6A78" w:rsidRDefault="00804F04">
      <w:pPr>
        <w:pStyle w:val="ListNumber"/>
      </w:pPr>
      <w:r w:rsidRPr="00FB6A78">
        <w:t>Onay zincirinin her adımı tarih, saat ve kullanıcı bilgisi ile kaydedilmelidir.</w:t>
      </w:r>
    </w:p>
    <w:p w14:paraId="3DEE28E3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8. MSSQL Veri Modeli Beklentisi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2"/>
        <w:gridCol w:w="3282"/>
        <w:gridCol w:w="3284"/>
      </w:tblGrid>
      <w:tr w:rsidR="00D0186B" w:rsidRPr="00FB6A78" w14:paraId="0A07972F" w14:textId="77777777">
        <w:trPr>
          <w:jc w:val="center"/>
        </w:trPr>
        <w:tc>
          <w:tcPr>
            <w:tcW w:w="3286" w:type="dxa"/>
            <w:shd w:val="clear" w:color="auto" w:fill="D9E8FB"/>
          </w:tcPr>
          <w:p w14:paraId="74A370B7" w14:textId="77777777" w:rsidR="00D0186B" w:rsidRPr="00FB6A78" w:rsidRDefault="00804F04">
            <w:r w:rsidRPr="00FB6A78">
              <w:t>Tablo</w:t>
            </w:r>
          </w:p>
        </w:tc>
        <w:tc>
          <w:tcPr>
            <w:tcW w:w="3286" w:type="dxa"/>
            <w:shd w:val="clear" w:color="auto" w:fill="D9E8FB"/>
          </w:tcPr>
          <w:p w14:paraId="3D281E08" w14:textId="77777777" w:rsidR="00D0186B" w:rsidRPr="00FB6A78" w:rsidRDefault="00804F04">
            <w:r w:rsidRPr="00FB6A78">
              <w:t>Amaç</w:t>
            </w:r>
          </w:p>
        </w:tc>
        <w:tc>
          <w:tcPr>
            <w:tcW w:w="3286" w:type="dxa"/>
            <w:shd w:val="clear" w:color="auto" w:fill="D9E8FB"/>
          </w:tcPr>
          <w:p w14:paraId="4714F4FE" w14:textId="77777777" w:rsidR="00D0186B" w:rsidRPr="00FB6A78" w:rsidRDefault="00804F04">
            <w:r w:rsidRPr="00FB6A78">
              <w:t>Örnek Alanlar</w:t>
            </w:r>
          </w:p>
        </w:tc>
      </w:tr>
      <w:tr w:rsidR="00D0186B" w:rsidRPr="00FB6A78" w14:paraId="06D2CB07" w14:textId="77777777">
        <w:trPr>
          <w:jc w:val="center"/>
        </w:trPr>
        <w:tc>
          <w:tcPr>
            <w:tcW w:w="3286" w:type="dxa"/>
          </w:tcPr>
          <w:p w14:paraId="603F908F" w14:textId="77777777" w:rsidR="00D0186B" w:rsidRPr="00FB6A78" w:rsidRDefault="00804F04">
            <w:r w:rsidRPr="00FB6A78">
              <w:t>Employees</w:t>
            </w:r>
          </w:p>
        </w:tc>
        <w:tc>
          <w:tcPr>
            <w:tcW w:w="3286" w:type="dxa"/>
          </w:tcPr>
          <w:p w14:paraId="0199976B" w14:textId="77777777" w:rsidR="00D0186B" w:rsidRPr="00FB6A78" w:rsidRDefault="00804F04">
            <w:r w:rsidRPr="00FB6A78">
              <w:t>Personel ana kaydı</w:t>
            </w:r>
          </w:p>
        </w:tc>
        <w:tc>
          <w:tcPr>
            <w:tcW w:w="3286" w:type="dxa"/>
          </w:tcPr>
          <w:p w14:paraId="7C5292B3" w14:textId="77777777" w:rsidR="00D0186B" w:rsidRPr="00FB6A78" w:rsidRDefault="00804F04">
            <w:r w:rsidRPr="00FB6A78">
              <w:t>EmployeeId, SicilNo, Ad, Soyad, KKTC_KimlikNo, DepartmanId, ManagerId, StartDate, Status</w:t>
            </w:r>
          </w:p>
        </w:tc>
      </w:tr>
      <w:tr w:rsidR="00D0186B" w:rsidRPr="00FB6A78" w14:paraId="0799796E" w14:textId="77777777">
        <w:trPr>
          <w:jc w:val="center"/>
        </w:trPr>
        <w:tc>
          <w:tcPr>
            <w:tcW w:w="3286" w:type="dxa"/>
          </w:tcPr>
          <w:p w14:paraId="5FC37D12" w14:textId="77777777" w:rsidR="00D0186B" w:rsidRPr="00FB6A78" w:rsidRDefault="00804F04">
            <w:r w:rsidRPr="00FB6A78">
              <w:t>Departments</w:t>
            </w:r>
          </w:p>
        </w:tc>
        <w:tc>
          <w:tcPr>
            <w:tcW w:w="3286" w:type="dxa"/>
          </w:tcPr>
          <w:p w14:paraId="69A1F7D9" w14:textId="77777777" w:rsidR="00D0186B" w:rsidRPr="00FB6A78" w:rsidRDefault="00804F04">
            <w:r w:rsidRPr="00FB6A78">
              <w:t>Departman ve organizasyon yapısı</w:t>
            </w:r>
          </w:p>
        </w:tc>
        <w:tc>
          <w:tcPr>
            <w:tcW w:w="3286" w:type="dxa"/>
          </w:tcPr>
          <w:p w14:paraId="05AE37A5" w14:textId="77777777" w:rsidR="00D0186B" w:rsidRPr="00FB6A78" w:rsidRDefault="00804F04">
            <w:r w:rsidRPr="00FB6A78">
              <w:t>DepartmentId, DepartmentName, ParentDepartmentId</w:t>
            </w:r>
          </w:p>
        </w:tc>
      </w:tr>
      <w:tr w:rsidR="00D0186B" w:rsidRPr="00FB6A78" w14:paraId="391493D1" w14:textId="77777777">
        <w:trPr>
          <w:jc w:val="center"/>
        </w:trPr>
        <w:tc>
          <w:tcPr>
            <w:tcW w:w="3286" w:type="dxa"/>
          </w:tcPr>
          <w:p w14:paraId="25D42530" w14:textId="77777777" w:rsidR="00D0186B" w:rsidRPr="00FB6A78" w:rsidRDefault="00804F04">
            <w:r w:rsidRPr="00FB6A78">
              <w:t>LeaveTypes</w:t>
            </w:r>
          </w:p>
        </w:tc>
        <w:tc>
          <w:tcPr>
            <w:tcW w:w="3286" w:type="dxa"/>
          </w:tcPr>
          <w:p w14:paraId="56A36D11" w14:textId="77777777" w:rsidR="00D0186B" w:rsidRPr="00FB6A78" w:rsidRDefault="00804F04">
            <w:r w:rsidRPr="00FB6A78">
              <w:t>İzin tipleri</w:t>
            </w:r>
          </w:p>
        </w:tc>
        <w:tc>
          <w:tcPr>
            <w:tcW w:w="3286" w:type="dxa"/>
          </w:tcPr>
          <w:p w14:paraId="569BFBB8" w14:textId="77777777" w:rsidR="00D0186B" w:rsidRPr="00FB6A78" w:rsidRDefault="00804F04">
            <w:r w:rsidRPr="00FB6A78">
              <w:t>LeaveTypeId, Name, AnnualQuota, CarryOverRule, MaxAccrualDays</w:t>
            </w:r>
          </w:p>
        </w:tc>
      </w:tr>
      <w:tr w:rsidR="00D0186B" w:rsidRPr="00FB6A78" w14:paraId="02327BD4" w14:textId="77777777">
        <w:trPr>
          <w:jc w:val="center"/>
        </w:trPr>
        <w:tc>
          <w:tcPr>
            <w:tcW w:w="3286" w:type="dxa"/>
          </w:tcPr>
          <w:p w14:paraId="657787D3" w14:textId="77777777" w:rsidR="00D0186B" w:rsidRPr="00FB6A78" w:rsidRDefault="00804F04">
            <w:r w:rsidRPr="00FB6A78">
              <w:t>LeaveBalances</w:t>
            </w:r>
          </w:p>
        </w:tc>
        <w:tc>
          <w:tcPr>
            <w:tcW w:w="3286" w:type="dxa"/>
          </w:tcPr>
          <w:p w14:paraId="35A28DC2" w14:textId="77777777" w:rsidR="00D0186B" w:rsidRPr="00FB6A78" w:rsidRDefault="00804F04">
            <w:r w:rsidRPr="00FB6A78">
              <w:t>Personel izin bakiyesi</w:t>
            </w:r>
          </w:p>
        </w:tc>
        <w:tc>
          <w:tcPr>
            <w:tcW w:w="3286" w:type="dxa"/>
          </w:tcPr>
          <w:p w14:paraId="382518BA" w14:textId="77777777" w:rsidR="00D0186B" w:rsidRPr="00FB6A78" w:rsidRDefault="00804F04">
            <w:r w:rsidRPr="00FB6A78">
              <w:t>BalanceId, EmployeeId, LeaveTypeId, Year, EntitledDays, CarryOverDays, UsedDays, RemainingDays</w:t>
            </w:r>
          </w:p>
        </w:tc>
      </w:tr>
      <w:tr w:rsidR="00D0186B" w:rsidRPr="00FB6A78" w14:paraId="0D8B8D03" w14:textId="77777777">
        <w:trPr>
          <w:jc w:val="center"/>
        </w:trPr>
        <w:tc>
          <w:tcPr>
            <w:tcW w:w="3286" w:type="dxa"/>
          </w:tcPr>
          <w:p w14:paraId="65C528D7" w14:textId="77777777" w:rsidR="00D0186B" w:rsidRPr="00FB6A78" w:rsidRDefault="00804F04">
            <w:r w:rsidRPr="00FB6A78">
              <w:t>LeaveRequests</w:t>
            </w:r>
          </w:p>
        </w:tc>
        <w:tc>
          <w:tcPr>
            <w:tcW w:w="3286" w:type="dxa"/>
          </w:tcPr>
          <w:p w14:paraId="57BC9C1E" w14:textId="77777777" w:rsidR="00D0186B" w:rsidRPr="00FB6A78" w:rsidRDefault="00804F04">
            <w:r w:rsidRPr="00FB6A78">
              <w:t>İzin talepleri</w:t>
            </w:r>
          </w:p>
        </w:tc>
        <w:tc>
          <w:tcPr>
            <w:tcW w:w="3286" w:type="dxa"/>
          </w:tcPr>
          <w:p w14:paraId="79BE1DD6" w14:textId="77777777" w:rsidR="00D0186B" w:rsidRPr="00FB6A78" w:rsidRDefault="00804F04">
            <w:r w:rsidRPr="00FB6A78">
              <w:t>RequestId, EmployeeId, LeaveTypeId, StartDate, EndDate, RequestedDays, Reason, CurrentStatus</w:t>
            </w:r>
          </w:p>
        </w:tc>
      </w:tr>
      <w:tr w:rsidR="00D0186B" w:rsidRPr="00FB6A78" w14:paraId="145501D7" w14:textId="77777777">
        <w:trPr>
          <w:jc w:val="center"/>
        </w:trPr>
        <w:tc>
          <w:tcPr>
            <w:tcW w:w="3286" w:type="dxa"/>
          </w:tcPr>
          <w:p w14:paraId="3DAD5FB7" w14:textId="77777777" w:rsidR="00D0186B" w:rsidRPr="00FB6A78" w:rsidRDefault="00804F04">
            <w:r w:rsidRPr="00FB6A78">
              <w:t>LeaveApprovals</w:t>
            </w:r>
          </w:p>
        </w:tc>
        <w:tc>
          <w:tcPr>
            <w:tcW w:w="3286" w:type="dxa"/>
          </w:tcPr>
          <w:p w14:paraId="3F3DCF17" w14:textId="77777777" w:rsidR="00D0186B" w:rsidRPr="00FB6A78" w:rsidRDefault="00804F04">
            <w:r w:rsidRPr="00FB6A78">
              <w:t>Onay adımları ve karar geçmişi</w:t>
            </w:r>
          </w:p>
        </w:tc>
        <w:tc>
          <w:tcPr>
            <w:tcW w:w="3286" w:type="dxa"/>
          </w:tcPr>
          <w:p w14:paraId="413E7681" w14:textId="77777777" w:rsidR="00D0186B" w:rsidRPr="00FB6A78" w:rsidRDefault="00804F04">
            <w:r w:rsidRPr="00FB6A78">
              <w:t>ApprovalId, RequestId, ApproverRole, ApproverEmployeeId, Decision, DecisionDate, Comment</w:t>
            </w:r>
          </w:p>
        </w:tc>
      </w:tr>
      <w:tr w:rsidR="00D0186B" w:rsidRPr="00FB6A78" w14:paraId="01461D27" w14:textId="77777777">
        <w:trPr>
          <w:jc w:val="center"/>
        </w:trPr>
        <w:tc>
          <w:tcPr>
            <w:tcW w:w="3286" w:type="dxa"/>
          </w:tcPr>
          <w:p w14:paraId="1C3459D1" w14:textId="77777777" w:rsidR="00D0186B" w:rsidRPr="00FB6A78" w:rsidRDefault="00804F04">
            <w:r w:rsidRPr="00FB6A78">
              <w:t>AuditLogs</w:t>
            </w:r>
          </w:p>
        </w:tc>
        <w:tc>
          <w:tcPr>
            <w:tcW w:w="3286" w:type="dxa"/>
          </w:tcPr>
          <w:p w14:paraId="1F66700F" w14:textId="77777777" w:rsidR="00D0186B" w:rsidRPr="00FB6A78" w:rsidRDefault="00804F04">
            <w:r w:rsidRPr="00FB6A78">
              <w:t>İşlem kayıtları</w:t>
            </w:r>
          </w:p>
        </w:tc>
        <w:tc>
          <w:tcPr>
            <w:tcW w:w="3286" w:type="dxa"/>
          </w:tcPr>
          <w:p w14:paraId="37E5ADB7" w14:textId="77777777" w:rsidR="00D0186B" w:rsidRPr="00FB6A78" w:rsidRDefault="00804F04">
            <w:r w:rsidRPr="00FB6A78">
              <w:t>AuditLogId, UserId, ActionType, EntityName, EntityId, ActionDate</w:t>
            </w:r>
          </w:p>
        </w:tc>
      </w:tr>
    </w:tbl>
    <w:p w14:paraId="79D90235" w14:textId="77777777" w:rsidR="00D0186B" w:rsidRPr="00FB6A78" w:rsidRDefault="00D0186B"/>
    <w:p w14:paraId="1536AF6E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9. Ekran Beklentileri</w:t>
      </w:r>
    </w:p>
    <w:p w14:paraId="6DF4DDDC" w14:textId="77777777" w:rsidR="00D0186B" w:rsidRPr="00FB6A78" w:rsidRDefault="00804F04">
      <w:pPr>
        <w:pStyle w:val="ListBullet"/>
      </w:pPr>
      <w:r w:rsidRPr="00FB6A78">
        <w:t>Giriş ekranı: LDAP / Active Directory ile doğrulama</w:t>
      </w:r>
    </w:p>
    <w:p w14:paraId="65F02506" w14:textId="77777777" w:rsidR="00D0186B" w:rsidRPr="00FB6A78" w:rsidRDefault="00804F04">
      <w:pPr>
        <w:pStyle w:val="ListBullet"/>
      </w:pPr>
      <w:r w:rsidRPr="00FB6A78">
        <w:t>Dashboard: kullanicinin rolune gore kisa ozet kartlari ve bekleyen isler</w:t>
      </w:r>
    </w:p>
    <w:p w14:paraId="48C94ACB" w14:textId="77777777" w:rsidR="00D0186B" w:rsidRPr="00FB6A78" w:rsidRDefault="00804F04">
      <w:pPr>
        <w:pStyle w:val="ListBullet"/>
      </w:pPr>
      <w:r w:rsidRPr="00FB6A78">
        <w:t>Personel listesi ve detay ekrani</w:t>
      </w:r>
    </w:p>
    <w:p w14:paraId="6D4731FF" w14:textId="77777777" w:rsidR="00D0186B" w:rsidRPr="00FB6A78" w:rsidRDefault="00804F04">
      <w:pPr>
        <w:pStyle w:val="ListBullet"/>
      </w:pPr>
      <w:r w:rsidRPr="00FB6A78">
        <w:t>İzin bakiyesi görüntüleme ekranı</w:t>
      </w:r>
    </w:p>
    <w:p w14:paraId="5F560530" w14:textId="77777777" w:rsidR="00D0186B" w:rsidRPr="00FB6A78" w:rsidRDefault="00804F04">
      <w:pPr>
        <w:pStyle w:val="ListBullet"/>
      </w:pPr>
      <w:r w:rsidRPr="00FB6A78">
        <w:t>İzin talep oluşturma formu</w:t>
      </w:r>
    </w:p>
    <w:p w14:paraId="0211DE87" w14:textId="77777777" w:rsidR="00D0186B" w:rsidRPr="00FB6A78" w:rsidRDefault="00804F04">
      <w:pPr>
        <w:pStyle w:val="ListBullet"/>
      </w:pPr>
      <w:r w:rsidRPr="00FB6A78">
        <w:t>Yönetici onay ekranı</w:t>
      </w:r>
    </w:p>
    <w:p w14:paraId="02929D97" w14:textId="77777777" w:rsidR="00D0186B" w:rsidRPr="00FB6A78" w:rsidRDefault="00804F04">
      <w:pPr>
        <w:pStyle w:val="ListBullet"/>
      </w:pPr>
      <w:r w:rsidRPr="00FB6A78">
        <w:t>İnsan kaynakları nihai onay ve raporlama ekranları</w:t>
      </w:r>
    </w:p>
    <w:p w14:paraId="4DB45457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lastRenderedPageBreak/>
        <w:t>10. Raporlama ve İzleme</w:t>
      </w:r>
    </w:p>
    <w:p w14:paraId="1A147E12" w14:textId="77777777" w:rsidR="00D0186B" w:rsidRPr="00FB6A78" w:rsidRDefault="00804F04">
      <w:pPr>
        <w:pStyle w:val="ListBullet"/>
      </w:pPr>
      <w:r w:rsidRPr="00FB6A78">
        <w:t>Departmana göre personel listesi</w:t>
      </w:r>
    </w:p>
    <w:p w14:paraId="1F353D07" w14:textId="77777777" w:rsidR="00D0186B" w:rsidRPr="00FB6A78" w:rsidRDefault="00804F04">
      <w:pPr>
        <w:pStyle w:val="ListBullet"/>
      </w:pPr>
      <w:r w:rsidRPr="00FB6A78">
        <w:t>Personel bazlı izin geçmişi</w:t>
      </w:r>
    </w:p>
    <w:p w14:paraId="5872E9C4" w14:textId="77777777" w:rsidR="00D0186B" w:rsidRPr="00FB6A78" w:rsidRDefault="00804F04">
      <w:pPr>
        <w:pStyle w:val="ListBullet"/>
      </w:pPr>
      <w:r w:rsidRPr="00FB6A78">
        <w:t>Devreden izin günleri ve birikim limitine yaklaşan personeller raporu</w:t>
      </w:r>
    </w:p>
    <w:p w14:paraId="4B7EF532" w14:textId="77777777" w:rsidR="00D0186B" w:rsidRPr="00FB6A78" w:rsidRDefault="00804F04">
      <w:pPr>
        <w:pStyle w:val="ListBullet"/>
      </w:pPr>
      <w:r w:rsidRPr="00FB6A78">
        <w:t>Bekleyen izin talepleri listesi</w:t>
      </w:r>
    </w:p>
    <w:p w14:paraId="609155B4" w14:textId="77777777" w:rsidR="00D0186B" w:rsidRPr="00FB6A78" w:rsidRDefault="00804F04">
      <w:pPr>
        <w:pStyle w:val="ListBullet"/>
      </w:pPr>
      <w:r w:rsidRPr="00FB6A78">
        <w:t>Onaylanan ve reddedilen talepler raporu</w:t>
      </w:r>
    </w:p>
    <w:p w14:paraId="4291D2BA" w14:textId="77777777" w:rsidR="00D0186B" w:rsidRPr="00FB6A78" w:rsidRDefault="00804F04">
      <w:pPr>
        <w:pStyle w:val="ListBullet"/>
      </w:pPr>
      <w:r w:rsidRPr="00FB6A78">
        <w:t>Audit log kayıtları</w:t>
      </w:r>
    </w:p>
    <w:p w14:paraId="6F4DF878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11. Fonksiyonel Olmayan Gereksinimler</w:t>
      </w:r>
    </w:p>
    <w:p w14:paraId="1D41F7B3" w14:textId="77777777" w:rsidR="00D0186B" w:rsidRPr="00FB6A78" w:rsidRDefault="00804F04">
      <w:pPr>
        <w:pStyle w:val="ListBullet"/>
      </w:pPr>
      <w:r w:rsidRPr="00FB6A78">
        <w:t>Uygulama kurumsal ortamda kullanılacağı için temiz, sade ve kullanışlı bir arayüze sahip olmalıdır.</w:t>
      </w:r>
    </w:p>
    <w:p w14:paraId="06C85B48" w14:textId="77777777" w:rsidR="00D0186B" w:rsidRPr="00FB6A78" w:rsidRDefault="00804F04">
      <w:pPr>
        <w:pStyle w:val="ListBullet"/>
      </w:pPr>
      <w:r w:rsidRPr="00FB6A78">
        <w:t>Tüm formlar doğrulama kuralları içermelidir.</w:t>
      </w:r>
    </w:p>
    <w:p w14:paraId="4F62970C" w14:textId="77777777" w:rsidR="00D0186B" w:rsidRPr="00FB6A78" w:rsidRDefault="00804F04">
      <w:pPr>
        <w:pStyle w:val="ListBullet"/>
      </w:pPr>
      <w:r w:rsidRPr="00FB6A78">
        <w:t>Yetkisiz kullanıcılar ilgili ekran ve işlemlere erişememelidir.</w:t>
      </w:r>
    </w:p>
    <w:p w14:paraId="1449828D" w14:textId="77777777" w:rsidR="00D0186B" w:rsidRPr="00FB6A78" w:rsidRDefault="00804F04">
      <w:pPr>
        <w:pStyle w:val="ListBullet"/>
      </w:pPr>
      <w:r w:rsidRPr="00FB6A78">
        <w:t>Kod okunabilirliği, katman ayrımı ve temel test edilebilirlik dikkate alınmalıdır.</w:t>
      </w:r>
    </w:p>
    <w:p w14:paraId="632210DF" w14:textId="77777777" w:rsidR="00D0186B" w:rsidRPr="00FB6A78" w:rsidRDefault="00804F04">
      <w:pPr>
        <w:pStyle w:val="ListBullet"/>
      </w:pPr>
      <w:r w:rsidRPr="00FB6A78">
        <w:t>Hata kayıtları ve kullanıcıya anlamlı hata mesajları sunulmalıdır.</w:t>
      </w:r>
    </w:p>
    <w:p w14:paraId="2CEE16F3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12. Teslimat Beklentileri</w:t>
      </w:r>
    </w:p>
    <w:p w14:paraId="44F33D3F" w14:textId="77777777" w:rsidR="00D0186B" w:rsidRPr="00FB6A78" w:rsidRDefault="00804F04">
      <w:pPr>
        <w:pStyle w:val="ListBullet"/>
      </w:pPr>
      <w:r w:rsidRPr="00FB6A78">
        <w:t>Çalışan bir Blazor uygulaması</w:t>
      </w:r>
    </w:p>
    <w:p w14:paraId="428172FA" w14:textId="77777777" w:rsidR="00D0186B" w:rsidRPr="00FB6A78" w:rsidRDefault="00804F04">
      <w:pPr>
        <w:pStyle w:val="ListBullet"/>
      </w:pPr>
      <w:r w:rsidRPr="00FB6A78">
        <w:t>MSSQL veritabanı oluşturma scriptleri</w:t>
      </w:r>
    </w:p>
    <w:p w14:paraId="7B24B988" w14:textId="77777777" w:rsidR="00D0186B" w:rsidRPr="00FB6A78" w:rsidRDefault="00804F04">
      <w:pPr>
        <w:pStyle w:val="ListBullet"/>
      </w:pPr>
      <w:r w:rsidRPr="00FB6A78">
        <w:t>Kurulum ve çalıştırma adımlarını içeren README dokümanı</w:t>
      </w:r>
    </w:p>
    <w:p w14:paraId="4AEE9902" w14:textId="77777777" w:rsidR="00D0186B" w:rsidRPr="00FB6A78" w:rsidRDefault="00804F04">
      <w:pPr>
        <w:pStyle w:val="ListBullet"/>
      </w:pPr>
      <w:r w:rsidRPr="00FB6A78">
        <w:t>Temel mimariyi anlatan kısa teknik açıklama</w:t>
      </w:r>
    </w:p>
    <w:p w14:paraId="3E70AC48" w14:textId="77777777" w:rsidR="00D0186B" w:rsidRPr="00FB6A78" w:rsidRDefault="00804F04">
      <w:pPr>
        <w:pStyle w:val="ListBullet"/>
      </w:pPr>
      <w:r w:rsidRPr="00FB6A78">
        <w:t>Örnek test senaryoları veya kabul senaryoları</w:t>
      </w:r>
    </w:p>
    <w:p w14:paraId="038E15BC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13. Kabul Kriterleri</w:t>
      </w:r>
    </w:p>
    <w:p w14:paraId="7CE47D06" w14:textId="77777777" w:rsidR="00D0186B" w:rsidRPr="00FB6A78" w:rsidRDefault="00804F04">
      <w:pPr>
        <w:pStyle w:val="ListBullet"/>
      </w:pPr>
      <w:r w:rsidRPr="00FB6A78">
        <w:t>Personel kendi kalan izin bakiyesini görebiliyor olmalı</w:t>
      </w:r>
    </w:p>
    <w:p w14:paraId="649D4411" w14:textId="77777777" w:rsidR="00D0186B" w:rsidRPr="00FB6A78" w:rsidRDefault="00804F04">
      <w:pPr>
        <w:pStyle w:val="ListBullet"/>
      </w:pPr>
      <w:r w:rsidRPr="00FB6A78">
        <w:t>İnsan Kaynakları veya üst yöneticiler devreden izin günlerini sisteme girebiliyor olmalı</w:t>
      </w:r>
    </w:p>
    <w:p w14:paraId="004927CE" w14:textId="77777777" w:rsidR="00D0186B" w:rsidRPr="00FB6A78" w:rsidRDefault="00804F04">
      <w:pPr>
        <w:pStyle w:val="ListBullet"/>
      </w:pPr>
      <w:r w:rsidRPr="00FB6A78">
        <w:t>Sistem maksimum izin birikim sınırını kontrol ediyor olmalı</w:t>
      </w:r>
    </w:p>
    <w:p w14:paraId="1188C555" w14:textId="77777777" w:rsidR="00D0186B" w:rsidRPr="00FB6A78" w:rsidRDefault="00804F04">
      <w:pPr>
        <w:pStyle w:val="ListBullet"/>
      </w:pPr>
      <w:r w:rsidRPr="00FB6A78">
        <w:t>İzin talebi önce yöneticiye, sonra insan kaynaklarına gidiyor olmalı</w:t>
      </w:r>
    </w:p>
    <w:p w14:paraId="470709E6" w14:textId="77777777" w:rsidR="00D0186B" w:rsidRPr="00FB6A78" w:rsidRDefault="00804F04">
      <w:pPr>
        <w:pStyle w:val="ListBullet"/>
      </w:pPr>
      <w:r w:rsidRPr="00FB6A78">
        <w:t>LDAP / Active Directory ile giriş yapılabiliyor olmalı</w:t>
      </w:r>
    </w:p>
    <w:p w14:paraId="7413915A" w14:textId="77777777" w:rsidR="00D0186B" w:rsidRPr="00FB6A78" w:rsidRDefault="00804F04">
      <w:pPr>
        <w:pStyle w:val="ListBullet"/>
      </w:pPr>
      <w:r w:rsidRPr="00FB6A78">
        <w:t>Kimlik alani her yerde "KKTC Kimlik No" olarak gosteriliyor olmali</w:t>
      </w:r>
    </w:p>
    <w:p w14:paraId="2DBC2315" w14:textId="77777777" w:rsidR="00D0186B" w:rsidRPr="00FB6A78" w:rsidRDefault="00804F04">
      <w:pPr>
        <w:pStyle w:val="ListBullet"/>
      </w:pPr>
      <w:r w:rsidRPr="00FB6A78">
        <w:t>Veri yapısı MSSQL üzerinde çalışıyor olmalı</w:t>
      </w:r>
    </w:p>
    <w:p w14:paraId="259A99FF" w14:textId="77777777" w:rsidR="00D0186B" w:rsidRPr="00FB6A78" w:rsidRDefault="00804F04">
      <w:pPr>
        <w:pStyle w:val="ListBullet"/>
      </w:pPr>
      <w:r w:rsidRPr="00FB6A78">
        <w:t>Rol bazlı erişim kuralları doğru şekilde uygulanmış olmalı</w:t>
      </w:r>
    </w:p>
    <w:p w14:paraId="37129C69" w14:textId="77777777" w:rsidR="00D0186B" w:rsidRPr="00FB6A78" w:rsidRDefault="00804F04">
      <w:pPr>
        <w:pStyle w:val="Heading1"/>
      </w:pPr>
      <w:r w:rsidRPr="00FB6A78">
        <w:rPr>
          <w:rFonts w:ascii="Calibri" w:hAnsi="Calibri"/>
          <w:color w:val="1E375A"/>
        </w:rPr>
        <w:t>14. Stajyerler İçin Değerlendirme Notu</w:t>
      </w:r>
    </w:p>
    <w:p w14:paraId="60073AA4" w14:textId="77777777" w:rsidR="00D0186B" w:rsidRPr="00FB6A78" w:rsidRDefault="00804F04">
      <w:pPr>
        <w:spacing w:after="120"/>
      </w:pPr>
      <w:r w:rsidRPr="00FB6A78">
        <w:t>Bu proje, stajyerlerin yalnızca ekran geliştirme becerilerini değil; kurumsal iş akışı modelleme, yetkilendirme, veritabanı tasarımı ve entegrasyon düşüncesini de göstermeleri için tasarlanmıştır.</w:t>
      </w:r>
    </w:p>
    <w:p w14:paraId="10617EE5" w14:textId="77777777" w:rsidR="00D0186B" w:rsidRDefault="00804F04">
      <w:pPr>
        <w:spacing w:after="120"/>
      </w:pPr>
      <w:r w:rsidRPr="00FB6A78">
        <w:t>Değerlendirmede kod düzeni, gereksinimlere uyum, veri modeli kalitesi, kullanıcı deneyimi ve onay sürecinin doğru kurgulanması dikkate alınabilir.</w:t>
      </w:r>
    </w:p>
    <w:sectPr w:rsidR="00D0186B" w:rsidSect="00034616">
      <w:pgSz w:w="12240" w:h="15840"/>
      <w:pgMar w:top="1077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668513">
    <w:abstractNumId w:val="8"/>
  </w:num>
  <w:num w:numId="2" w16cid:durableId="60107056">
    <w:abstractNumId w:val="6"/>
  </w:num>
  <w:num w:numId="3" w16cid:durableId="1584954464">
    <w:abstractNumId w:val="5"/>
  </w:num>
  <w:num w:numId="4" w16cid:durableId="1362438665">
    <w:abstractNumId w:val="4"/>
  </w:num>
  <w:num w:numId="5" w16cid:durableId="1304189165">
    <w:abstractNumId w:val="7"/>
  </w:num>
  <w:num w:numId="6" w16cid:durableId="912856489">
    <w:abstractNumId w:val="3"/>
  </w:num>
  <w:num w:numId="7" w16cid:durableId="809058985">
    <w:abstractNumId w:val="2"/>
  </w:num>
  <w:num w:numId="8" w16cid:durableId="1601449522">
    <w:abstractNumId w:val="1"/>
  </w:num>
  <w:num w:numId="9" w16cid:durableId="38799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009"/>
    <w:rsid w:val="0029639D"/>
    <w:rsid w:val="00326F90"/>
    <w:rsid w:val="00411DEE"/>
    <w:rsid w:val="005575C5"/>
    <w:rsid w:val="0059746B"/>
    <w:rsid w:val="00745433"/>
    <w:rsid w:val="00804F04"/>
    <w:rsid w:val="00AA1D8D"/>
    <w:rsid w:val="00AB6992"/>
    <w:rsid w:val="00B47730"/>
    <w:rsid w:val="00BD1F34"/>
    <w:rsid w:val="00CB0664"/>
    <w:rsid w:val="00CB0D83"/>
    <w:rsid w:val="00D0186B"/>
    <w:rsid w:val="00FB6A78"/>
    <w:rsid w:val="00FC693F"/>
    <w:rsid w:val="00FE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B7E79"/>
  <w14:defaultImageDpi w14:val="300"/>
  <w15:docId w15:val="{236516A2-7F84-4513-829B-001FCA61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Yusuf_Sabanciogullarindan</dc:creator>
  <cp:keywords/>
  <dc:description>generated by python-docx</dc:description>
  <cp:lastModifiedBy>Ilkay Ilseven</cp:lastModifiedBy>
  <cp:revision>6</cp:revision>
  <dcterms:created xsi:type="dcterms:W3CDTF">2026-04-21T16:19:00Z</dcterms:created>
  <dcterms:modified xsi:type="dcterms:W3CDTF">2026-06-23T07:15:00Z</dcterms:modified>
  <cp:category/>
</cp:coreProperties>
</file>